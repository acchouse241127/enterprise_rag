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Enterprise RAG 测试文档 - DOCX</w:t>
      </w:r>
    </w:p>
    <w:p>
      <w:r>
        <w:t>这是用于 T0/O3 测试的 Word 样本文档。</w:t>
      </w:r>
    </w:p>
    <w:p>
      <w:r>
        <w:t>支持格式：TXT, MD, PDF, DOC, DOCX, XLS, XLSX, PPT, PPTX, PNG, JPG。</w:t>
      </w:r>
    </w:p>
    <w:p>
      <w:r>
        <w:t>测试数据：北京、上海、广州、深圳。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